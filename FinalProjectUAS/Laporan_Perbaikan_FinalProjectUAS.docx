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LAPORAN PERBAIKAN SOURCE CODE</w:t>
      </w:r>
    </w:p>
    <w:p>
      <w:pPr>
        <w:pStyle w:val="Heading1"/>
        <w:jc w:val="center"/>
      </w:pPr>
      <w:r>
        <w:t>Final Project UAS - E-Perizinan Mahasiswa</w:t>
      </w:r>
    </w:p>
    <w:p/>
    <w:tbl>
      <w:tblPr>
        <w:tblStyle w:val="TableGrid"/>
        <w:tblW w:type="auto" w:w="0"/>
        <w:tblLook w:firstColumn="1" w:firstRow="1" w:lastColumn="0" w:lastRow="0" w:noHBand="0" w:noVBand="1" w:val="04A0"/>
      </w:tblPr>
      <w:tblGrid>
        <w:gridCol w:w="4320"/>
        <w:gridCol w:w="4320"/>
      </w:tblGrid>
      <w:tr>
        <w:tc>
          <w:tcPr>
            <w:tcW w:type="dxa" w:w="4320"/>
          </w:tcPr>
          <w:p>
            <w:r>
              <w:t>Nama</w:t>
            </w:r>
          </w:p>
        </w:tc>
        <w:tc>
          <w:tcPr>
            <w:tcW w:type="dxa" w:w="4320"/>
          </w:tcPr>
          <w:p>
            <w:r>
              <w:t>Ahmad Ali Murtadlo Asadillah</w:t>
            </w:r>
          </w:p>
        </w:tc>
      </w:tr>
      <w:tr>
        <w:tc>
          <w:tcPr>
            <w:tcW w:type="dxa" w:w="4320"/>
          </w:tcPr>
          <w:p>
            <w:r>
              <w:t>NIM</w:t>
            </w:r>
          </w:p>
        </w:tc>
        <w:tc>
          <w:tcPr>
            <w:tcW w:type="dxa" w:w="4320"/>
          </w:tcPr>
          <w:p>
            <w:r>
              <w:t>462025611007</w:t>
            </w:r>
          </w:p>
        </w:tc>
      </w:tr>
      <w:tr>
        <w:tc>
          <w:tcPr>
            <w:tcW w:type="dxa" w:w="4320"/>
          </w:tcPr>
          <w:p>
            <w:r>
              <w:t>Mata Kuliah</w:t>
            </w:r>
          </w:p>
        </w:tc>
        <w:tc>
          <w:tcPr>
            <w:tcW w:type="dxa" w:w="4320"/>
          </w:tcPr>
          <w:p>
            <w:r>
              <w:t>Pemrograman Berorientasi Objek</w:t>
            </w:r>
          </w:p>
        </w:tc>
      </w:tr>
    </w:tbl>
    <w:p/>
    <w:p>
      <w:pPr>
        <w:pStyle w:val="Heading2"/>
      </w:pPr>
      <w:r>
        <w:t>1. Gambaran Umum</w:t>
      </w:r>
    </w:p>
    <w:p>
      <w:r>
        <w:t>Program ini merupakan sistem E-Perizinan Mahasiswa UNIDA GONTOR yang dibangun menggunakan konsep Pemrograman Berorientasi Objek (OOP) dalam bahasa Python. Sistem ini memungkinkan mahasiswa mengajukan perizinan keluar kampus, staf DKP memproses persetujuan, dan satpam memverifikasi kembalinya mahasiswa ke kampus. Program sebelumnya mengalami berbagai error saat dijalankan yang perlu diperbaiki.</w:t>
      </w:r>
    </w:p>
    <w:p>
      <w:pPr>
        <w:pStyle w:val="Heading2"/>
      </w:pPr>
      <w:r>
        <w:t>2. Daftar Error yang Ditemukan</w:t>
      </w:r>
    </w:p>
    <w:p>
      <w:pPr>
        <w:pStyle w:val="Heading3"/>
      </w:pPr>
      <w:r>
        <w:t>Error #1: Unused Import</w:t>
      </w:r>
    </w:p>
    <w:p>
      <w:r>
        <w:t>Lokasi: Baris 2</w:t>
      </w:r>
    </w:p>
    <w:p>
      <w:r>
        <w:t>Deskripsi: Import dari sqlite3.dbapi2.SQLITE_ANALYZE tidak digunakan dalam program.</w:t>
      </w:r>
    </w:p>
    <w:p/>
    <w:p>
      <w:r>
        <w:rPr>
          <w:b/>
        </w:rPr>
        <w:t>SEBELUM PERBAIKAN:</w:t>
        <w:br/>
      </w:r>
      <w:r>
        <w:rPr>
          <w:rFonts w:ascii="Consolas" w:hAnsi="Consolas"/>
          <w:color w:val="FF0000"/>
          <w:sz w:val="20"/>
        </w:rPr>
        <w:t>from sqlite3.dbapi2 import SQLITE_ANALYZE</w:t>
      </w:r>
    </w:p>
    <w:p>
      <w:r>
        <w:rPr>
          <w:b/>
        </w:rPr>
        <w:t>SESUDAH PERBAIKAN:</w:t>
        <w:br/>
      </w:r>
      <w:r>
        <w:rPr>
          <w:rFonts w:ascii="Consolas" w:hAnsi="Consolas"/>
          <w:color w:val="008000"/>
          <w:sz w:val="20"/>
        </w:rPr>
        <w:t>(Dihapus)</w:t>
      </w:r>
    </w:p>
    <w:p>
      <w:r>
        <w:t>────────────────────────────────────────────────────────────</w:t>
      </w:r>
    </w:p>
    <w:p>
      <w:pPr>
        <w:pStyle w:val="Heading3"/>
      </w:pPr>
      <w:r>
        <w:t>Error #2: Type Error</w:t>
      </w:r>
    </w:p>
    <w:p>
      <w:r>
        <w:t>Lokasi: Baris 16</w:t>
      </w:r>
    </w:p>
    <w:p>
      <w:r>
        <w:t>Deskripsi: Variabel __db diinisialisasi sebagai list [], tetapi digunakan seperti dictionary dengan operasi key-value pada baris 18.</w:t>
      </w:r>
    </w:p>
    <w:p/>
    <w:p>
      <w:r>
        <w:rPr>
          <w:b/>
        </w:rPr>
        <w:t>SEBELUM PERBAIKAN:</w:t>
        <w:br/>
      </w:r>
      <w:r>
        <w:rPr>
          <w:rFonts w:ascii="Consolas" w:hAnsi="Consolas"/>
          <w:color w:val="FF0000"/>
          <w:sz w:val="20"/>
        </w:rPr>
        <w:t>self.__db = []</w:t>
      </w:r>
    </w:p>
    <w:p>
      <w:r>
        <w:rPr>
          <w:b/>
        </w:rPr>
        <w:t>SESUDAH PERBAIKAN:</w:t>
        <w:br/>
      </w:r>
      <w:r>
        <w:rPr>
          <w:rFonts w:ascii="Consolas" w:hAnsi="Consolas"/>
          <w:color w:val="008000"/>
          <w:sz w:val="20"/>
        </w:rPr>
        <w:t>self.__db = {}</w:t>
      </w:r>
    </w:p>
    <w:p>
      <w:r>
        <w:t>────────────────────────────────────────────────────────────</w:t>
      </w:r>
    </w:p>
    <w:p>
      <w:pPr>
        <w:pStyle w:val="Heading3"/>
      </w:pPr>
      <w:r>
        <w:t>Error #3: RecursionError (Infinite Loop)</w:t>
      </w:r>
    </w:p>
    <w:p>
      <w:r>
        <w:t>Lokasi: Baris 27-28</w:t>
      </w:r>
    </w:p>
    <w:p>
      <w:r>
        <w:t>Deskripsi: Property nama_lengkap mengembalikan self.nama_lengkap yang memanggil dirinya sendiri, menyebabkan infinite recursion.</w:t>
      </w:r>
    </w:p>
    <w:p/>
    <w:p>
      <w:r>
        <w:rPr>
          <w:b/>
        </w:rPr>
        <w:t>SEBELUM PERBAIKAN:</w:t>
        <w:br/>
      </w:r>
      <w:r>
        <w:rPr>
          <w:rFonts w:ascii="Consolas" w:hAnsi="Consolas"/>
          <w:color w:val="FF0000"/>
          <w:sz w:val="20"/>
        </w:rPr>
        <w:t>@property</w:t>
        <w:br/>
        <w:t xml:space="preserve">    def nama_lengkap(self):</w:t>
        <w:br/>
        <w:t xml:space="preserve">        return self.nama_lengkap</w:t>
      </w:r>
    </w:p>
    <w:p>
      <w:r>
        <w:rPr>
          <w:b/>
        </w:rPr>
        <w:t>SESUDAH PERBAIKAN:</w:t>
        <w:br/>
      </w:r>
      <w:r>
        <w:rPr>
          <w:rFonts w:ascii="Consolas" w:hAnsi="Consolas"/>
          <w:color w:val="008000"/>
          <w:sz w:val="20"/>
        </w:rPr>
        <w:t>@property</w:t>
        <w:br/>
        <w:t xml:space="preserve">    def nama_lengkap(self):</w:t>
        <w:br/>
        <w:t xml:space="preserve">        return self._nama_lengkap</w:t>
      </w:r>
    </w:p>
    <w:p>
      <w:r>
        <w:t>────────────────────────────────────────────────────────────</w:t>
      </w:r>
    </w:p>
    <w:p>
      <w:pPr>
        <w:pStyle w:val="Heading3"/>
      </w:pPr>
      <w:r>
        <w:t>Error #4: RecursionError (Infinite Loop)</w:t>
      </w:r>
    </w:p>
    <w:p>
      <w:r>
        <w:t>Lokasi: Baris 69</w:t>
      </w:r>
    </w:p>
    <w:p>
      <w:r>
        <w:t>Deskripsi: Property status_izin mengembalikan self.status_izin yang memanggil dirinya sendiri, menyebabkan infinite recursion.</w:t>
      </w:r>
    </w:p>
    <w:p/>
    <w:p>
      <w:r>
        <w:rPr>
          <w:b/>
        </w:rPr>
        <w:t>SEBELUM PERBAIKAN:</w:t>
        <w:br/>
      </w:r>
      <w:r>
        <w:rPr>
          <w:rFonts w:ascii="Consolas" w:hAnsi="Consolas"/>
          <w:color w:val="FF0000"/>
          <w:sz w:val="20"/>
        </w:rPr>
        <w:t>@property</w:t>
        <w:br/>
        <w:t xml:space="preserve">    def status_izin(self):</w:t>
        <w:br/>
        <w:t xml:space="preserve">        return self.status_izin</w:t>
      </w:r>
    </w:p>
    <w:p>
      <w:r>
        <w:rPr>
          <w:b/>
        </w:rPr>
        <w:t>SESUDAH PERBAIKAN:</w:t>
        <w:br/>
      </w:r>
      <w:r>
        <w:rPr>
          <w:rFonts w:ascii="Consolas" w:hAnsi="Consolas"/>
          <w:color w:val="008000"/>
          <w:sz w:val="20"/>
        </w:rPr>
        <w:t>@property</w:t>
        <w:br/>
        <w:t xml:space="preserve">    def status_izin(self):</w:t>
        <w:br/>
        <w:t xml:space="preserve">        return self.__status_izin</w:t>
      </w:r>
    </w:p>
    <w:p>
      <w:r>
        <w:t>────────────────────────────────────────────────────────────</w:t>
      </w:r>
    </w:p>
    <w:p>
      <w:pPr>
        <w:pStyle w:val="Heading3"/>
      </w:pPr>
      <w:r>
        <w:t>Error #5: NameError</w:t>
      </w:r>
    </w:p>
    <w:p>
      <w:r>
        <w:t>Lokasi: Baris 92, 103</w:t>
      </w:r>
    </w:p>
    <w:p>
      <w:r>
        <w:t>Deskripsi: Type hint menggunakan nama class "mahasiswa" (lowercase) yang belum didefinisikan. Seharusnya "Mahasiswa" (PascalCase).</w:t>
      </w:r>
    </w:p>
    <w:p/>
    <w:p>
      <w:r>
        <w:rPr>
          <w:b/>
        </w:rPr>
        <w:t>SEBELUM PERBAIKAN:</w:t>
        <w:br/>
      </w:r>
      <w:r>
        <w:rPr>
          <w:rFonts w:ascii="Consolas" w:hAnsi="Consolas"/>
          <w:color w:val="FF0000"/>
          <w:sz w:val="20"/>
        </w:rPr>
        <w:t>def proses_pesan_masuk(self, mhs: mahasiswa, setuju: bool):</w:t>
        <w:br/>
        <w:t>def verifikasi_kembali(self, mhs: mahasiswa):</w:t>
      </w:r>
    </w:p>
    <w:p>
      <w:r>
        <w:rPr>
          <w:b/>
        </w:rPr>
        <w:t>SESUDAH PERBAIKAN:</w:t>
        <w:br/>
      </w:r>
      <w:r>
        <w:rPr>
          <w:rFonts w:ascii="Consolas" w:hAnsi="Consolas"/>
          <w:color w:val="008000"/>
          <w:sz w:val="20"/>
        </w:rPr>
        <w:t>def proses_pesan_masuk(self, mhs: Mahasiswa, setuju: bool):</w:t>
        <w:br/>
        <w:t>def verifikasi_kembali(self, mhs: Mahasiswa):</w:t>
      </w:r>
    </w:p>
    <w:p>
      <w:r>
        <w:t>────────────────────────────────────────────────────────────</w:t>
      </w:r>
    </w:p>
    <w:p>
      <w:pPr>
        <w:pStyle w:val="Heading3"/>
      </w:pPr>
      <w:r>
        <w:t>Error #6: AttributeError (Name Mangling)</w:t>
      </w:r>
    </w:p>
    <w:p>
      <w:r>
        <w:t>Lokasi: Baris 95, 98, 105</w:t>
      </w:r>
    </w:p>
    <w:p>
      <w:r>
        <w:t>Deskripsi: Akses attribute privat mhs.__nim dari luar class Mahasiswa. Karena name mangling Python, attribute ini tidak bisa diakses langsung dari class lain.</w:t>
      </w:r>
    </w:p>
    <w:p/>
    <w:p>
      <w:r>
        <w:rPr>
          <w:b/>
        </w:rPr>
        <w:t>SEBELUM PERBAIKAN:</w:t>
        <w:br/>
      </w:r>
      <w:r>
        <w:rPr>
          <w:rFonts w:ascii="Consolas" w:hAnsi="Consolas"/>
          <w:color w:val="FF0000"/>
          <w:sz w:val="20"/>
        </w:rPr>
        <w:t>mhs.__nim</w:t>
      </w:r>
    </w:p>
    <w:p>
      <w:r>
        <w:rPr>
          <w:b/>
        </w:rPr>
        <w:t>SESUDAH PERBAIKAN:</w:t>
        <w:br/>
      </w:r>
      <w:r>
        <w:rPr>
          <w:rFonts w:ascii="Consolas" w:hAnsi="Consolas"/>
          <w:color w:val="008000"/>
          <w:sz w:val="20"/>
        </w:rPr>
        <w:t>mhs.nim</w:t>
      </w:r>
    </w:p>
    <w:p>
      <w:r>
        <w:t>────────────────────────────────────────────────────────────</w:t>
      </w:r>
    </w:p>
    <w:p>
      <w:pPr>
        <w:pStyle w:val="Heading3"/>
      </w:pPr>
      <w:r>
        <w:t>Error #7: NameError</w:t>
      </w:r>
    </w:p>
    <w:p>
      <w:r>
        <w:t>Lokasi: Baris 121</w:t>
      </w:r>
    </w:p>
    <w:p>
      <w:r>
        <w:t>Deskripsi: Pemanggilan class DatabaseInMemory tidak sesuai dengan nama class yang didefinisikan DataBaseInMemory (huruf besar D pada "Data").</w:t>
      </w:r>
    </w:p>
    <w:p/>
    <w:p>
      <w:r>
        <w:rPr>
          <w:b/>
        </w:rPr>
        <w:t>SEBELUM PERBAIKAN:</w:t>
        <w:br/>
      </w:r>
      <w:r>
        <w:rPr>
          <w:rFonts w:ascii="Consolas" w:hAnsi="Consolas"/>
          <w:color w:val="FF0000"/>
          <w:sz w:val="20"/>
        </w:rPr>
        <w:t>db = DatabaseInMemory()</w:t>
      </w:r>
    </w:p>
    <w:p>
      <w:r>
        <w:rPr>
          <w:b/>
        </w:rPr>
        <w:t>SESUDAH PERBAIKAN:</w:t>
        <w:br/>
      </w:r>
      <w:r>
        <w:rPr>
          <w:rFonts w:ascii="Consolas" w:hAnsi="Consolas"/>
          <w:color w:val="008000"/>
          <w:sz w:val="20"/>
        </w:rPr>
        <w:t>db = DataBaseInMemory()</w:t>
      </w:r>
    </w:p>
    <w:p>
      <w:r>
        <w:t>────────────────────────────────────────────────────────────</w:t>
      </w:r>
    </w:p>
    <w:p>
      <w:pPr>
        <w:pStyle w:val="Heading3"/>
      </w:pPr>
      <w:r>
        <w:t>Error #8: SyntaxError</w:t>
      </w:r>
    </w:p>
    <w:p>
      <w:r>
        <w:t>Lokasi: Baris 165</w:t>
      </w:r>
    </w:p>
    <w:p>
      <w:r>
        <w:t>Deskripsi: F-string terpecah menjadi dua bagian. Tanda kutup penutup f-string diletakkan sebelum interpolasi variabel {nim}, sehingga sisa teks menjadi syntax error.</w:t>
      </w:r>
    </w:p>
    <w:p/>
    <w:p>
      <w:r>
        <w:rPr>
          <w:b/>
        </w:rPr>
        <w:t>SEBELUM PERBAIKAN:</w:t>
        <w:br/>
      </w:r>
      <w:r>
        <w:rPr>
          <w:rFonts w:ascii="Consolas" w:hAnsi="Consolas"/>
          <w:color w:val="FF0000"/>
          <w:sz w:val="20"/>
        </w:rPr>
        <w:t>print(f"\n[]INFO") Data NIM {nim} diperbarui...</w:t>
      </w:r>
    </w:p>
    <w:p>
      <w:r>
        <w:rPr>
          <w:b/>
        </w:rPr>
        <w:t>SESUDAH PERBAIKAN:</w:t>
        <w:br/>
      </w:r>
      <w:r>
        <w:rPr>
          <w:rFonts w:ascii="Consolas" w:hAnsi="Consolas"/>
          <w:color w:val="008000"/>
          <w:sz w:val="20"/>
        </w:rPr>
        <w:t>print(f"\n[INFO] Data NIM {nim} diperbarui...")</w:t>
      </w:r>
    </w:p>
    <w:p>
      <w:r>
        <w:t>────────────────────────────────────────────────────────────</w:t>
      </w:r>
    </w:p>
    <w:p>
      <w:pPr>
        <w:pStyle w:val="Heading3"/>
      </w:pPr>
      <w:r>
        <w:t>Error #9: AttributeError</w:t>
      </w:r>
    </w:p>
    <w:p>
      <w:r>
        <w:t>Lokasi: Baris 168</w:t>
      </w:r>
    </w:p>
    <w:p>
      <w:r>
        <w:t>Deskripsi: Method simpan_data_mahasiswa tidak ada pada class DataBaseInMemory. Method yang tersedia adalah simpan_data.</w:t>
      </w:r>
    </w:p>
    <w:p/>
    <w:p>
      <w:r>
        <w:rPr>
          <w:b/>
        </w:rPr>
        <w:t>SEBELUM PERBAIKAN:</w:t>
        <w:br/>
      </w:r>
      <w:r>
        <w:rPr>
          <w:rFonts w:ascii="Consolas" w:hAnsi="Consolas"/>
          <w:color w:val="FF0000"/>
          <w:sz w:val="20"/>
        </w:rPr>
        <w:t>db.simpan_data_mahasiswa(mhs_baru)</w:t>
      </w:r>
    </w:p>
    <w:p>
      <w:r>
        <w:rPr>
          <w:b/>
        </w:rPr>
        <w:t>SESUDAH PERBAIKAN:</w:t>
        <w:br/>
      </w:r>
      <w:r>
        <w:rPr>
          <w:rFonts w:ascii="Consolas" w:hAnsi="Consolas"/>
          <w:color w:val="008000"/>
          <w:sz w:val="20"/>
        </w:rPr>
        <w:t>db.simpan_data(mhs_baru)</w:t>
      </w:r>
    </w:p>
    <w:p>
      <w:r>
        <w:t>────────────────────────────────────────────────────────────</w:t>
      </w:r>
    </w:p>
    <w:p>
      <w:pPr>
        <w:pStyle w:val="Heading3"/>
      </w:pPr>
      <w:r>
        <w:t>Error #10: Logic Error</w:t>
      </w:r>
    </w:p>
    <w:p>
      <w:r>
        <w:t>Lokasi: Baris 205</w:t>
      </w:r>
    </w:p>
    <w:p>
      <w:r>
        <w:t>Deskripsi: Pengecekan __name__ menggunakan "__Main__" (huruf M besar), padahal Python menggunakan "__main__" (huruf kecil). Akibatnya fungsi main() tidak akan pernah terpanggil.</w:t>
      </w:r>
    </w:p>
    <w:p/>
    <w:p>
      <w:r>
        <w:rPr>
          <w:b/>
        </w:rPr>
        <w:t>SEBELUM PERBAIKAN:</w:t>
        <w:br/>
      </w:r>
      <w:r>
        <w:rPr>
          <w:rFonts w:ascii="Consolas" w:hAnsi="Consolas"/>
          <w:color w:val="FF0000"/>
          <w:sz w:val="20"/>
        </w:rPr>
        <w:t>if __name__ == "__Main__":</w:t>
      </w:r>
    </w:p>
    <w:p>
      <w:r>
        <w:rPr>
          <w:b/>
        </w:rPr>
        <w:t>SESUDAH PERBAIKAN:</w:t>
        <w:br/>
      </w:r>
      <w:r>
        <w:rPr>
          <w:rFonts w:ascii="Consolas" w:hAnsi="Consolas"/>
          <w:color w:val="008000"/>
          <w:sz w:val="20"/>
        </w:rPr>
        <w:t>if __name__ == "__main__":</w:t>
      </w:r>
    </w:p>
    <w:p>
      <w:r>
        <w:t>────────────────────────────────────────────────────────────</w:t>
      </w:r>
    </w:p>
    <w:p>
      <w:pPr>
        <w:pStyle w:val="Heading2"/>
      </w:pPr>
      <w:r>
        <w:t>3. Ringkasan Perubahan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No</w:t>
            </w:r>
          </w:p>
        </w:tc>
        <w:tc>
          <w:tcPr>
            <w:tcW w:type="dxa" w:w="2160"/>
          </w:tcPr>
          <w:p>
            <w:r>
              <w:t>Tipe Error</w:t>
            </w:r>
          </w:p>
        </w:tc>
        <w:tc>
          <w:tcPr>
            <w:tcW w:type="dxa" w:w="2160"/>
          </w:tcPr>
          <w:p>
            <w:r>
              <w:t>Jumlah</w:t>
            </w:r>
          </w:p>
        </w:tc>
        <w:tc>
          <w:tcPr>
            <w:tcW w:type="dxa" w:w="2160"/>
          </w:tcPr>
          <w:p>
            <w:r>
              <w:t>Tingkat Keparahan</w:t>
            </w:r>
          </w:p>
        </w:tc>
      </w:tr>
      <w:tr>
        <w:tc>
          <w:tcPr>
            <w:tcW w:type="dxa" w:w="2160"/>
          </w:tcPr>
          <w:p>
            <w:r>
              <w:t>1</w:t>
            </w:r>
          </w:p>
        </w:tc>
        <w:tc>
          <w:tcPr>
            <w:tcW w:type="dxa" w:w="2160"/>
          </w:tcPr>
          <w:p>
            <w:r>
              <w:t>Unused Import</w:t>
            </w:r>
          </w:p>
        </w:tc>
        <w:tc>
          <w:tcPr>
            <w:tcW w:type="dxa" w:w="2160"/>
          </w:tcPr>
          <w:p>
            <w:r>
              <w:t>1</w:t>
            </w:r>
          </w:p>
        </w:tc>
        <w:tc>
          <w:tcPr>
            <w:tcW w:type="dxa" w:w="2160"/>
          </w:tcPr>
          <w:p>
            <w:r>
              <w:t>Ringan</w:t>
            </w:r>
          </w:p>
        </w:tc>
      </w:tr>
      <w:tr>
        <w:tc>
          <w:tcPr>
            <w:tcW w:type="dxa" w:w="2160"/>
          </w:tcPr>
          <w:p>
            <w:r>
              <w:t>2</w:t>
            </w:r>
          </w:p>
        </w:tc>
        <w:tc>
          <w:tcPr>
            <w:tcW w:type="dxa" w:w="2160"/>
          </w:tcPr>
          <w:p>
            <w:r>
              <w:t>Type Error (list vs dict)</w:t>
            </w:r>
          </w:p>
        </w:tc>
        <w:tc>
          <w:tcPr>
            <w:tcW w:type="dxa" w:w="2160"/>
          </w:tcPr>
          <w:p>
            <w:r>
              <w:t>1</w:t>
            </w:r>
          </w:p>
        </w:tc>
        <w:tc>
          <w:tcPr>
            <w:tcW w:type="dxa" w:w="2160"/>
          </w:tcPr>
          <w:p>
            <w:r>
              <w:t>Kritis</w:t>
            </w:r>
          </w:p>
        </w:tc>
      </w:tr>
      <w:tr>
        <w:tc>
          <w:tcPr>
            <w:tcW w:type="dxa" w:w="2160"/>
          </w:tcPr>
          <w:p>
            <w:r>
              <w:t>3</w:t>
            </w:r>
          </w:p>
        </w:tc>
        <w:tc>
          <w:tcPr>
            <w:tcW w:type="dxa" w:w="2160"/>
          </w:tcPr>
          <w:p>
            <w:r>
              <w:t>RecursionError (Infinite Loop)</w:t>
            </w:r>
          </w:p>
        </w:tc>
        <w:tc>
          <w:tcPr>
            <w:tcW w:type="dxa" w:w="2160"/>
          </w:tcPr>
          <w:p>
            <w:r>
              <w:t>2</w:t>
            </w:r>
          </w:p>
        </w:tc>
        <w:tc>
          <w:tcPr>
            <w:tcW w:type="dxa" w:w="2160"/>
          </w:tcPr>
          <w:p>
            <w:r>
              <w:t>Kritis</w:t>
            </w:r>
          </w:p>
        </w:tc>
      </w:tr>
      <w:tr>
        <w:tc>
          <w:tcPr>
            <w:tcW w:type="dxa" w:w="2160"/>
          </w:tcPr>
          <w:p>
            <w:r>
              <w:t>4</w:t>
            </w:r>
          </w:p>
        </w:tc>
        <w:tc>
          <w:tcPr>
            <w:tcW w:type="dxa" w:w="2160"/>
          </w:tcPr>
          <w:p>
            <w:r>
              <w:t>NameError (Type Hint)</w:t>
            </w:r>
          </w:p>
        </w:tc>
        <w:tc>
          <w:tcPr>
            <w:tcW w:type="dxa" w:w="2160"/>
          </w:tcPr>
          <w:p>
            <w:r>
              <w:t>2</w:t>
            </w:r>
          </w:p>
        </w:tc>
        <w:tc>
          <w:tcPr>
            <w:tcW w:type="dxa" w:w="2160"/>
          </w:tcPr>
          <w:p>
            <w:r>
              <w:t>Sedang</w:t>
            </w:r>
          </w:p>
        </w:tc>
      </w:tr>
      <w:tr>
        <w:tc>
          <w:tcPr>
            <w:tcW w:type="dxa" w:w="2160"/>
          </w:tcPr>
          <w:p>
            <w:r>
              <w:t>5</w:t>
            </w:r>
          </w:p>
        </w:tc>
        <w:tc>
          <w:tcPr>
            <w:tcW w:type="dxa" w:w="2160"/>
          </w:tcPr>
          <w:p>
            <w:r>
              <w:t>AttributeError (Name Mangling)</w:t>
            </w:r>
          </w:p>
        </w:tc>
        <w:tc>
          <w:tcPr>
            <w:tcW w:type="dxa" w:w="2160"/>
          </w:tcPr>
          <w:p>
            <w:r>
              <w:t>3</w:t>
            </w:r>
          </w:p>
        </w:tc>
        <w:tc>
          <w:tcPr>
            <w:tcW w:type="dxa" w:w="2160"/>
          </w:tcPr>
          <w:p>
            <w:r>
              <w:t>Sedang</w:t>
            </w:r>
          </w:p>
        </w:tc>
      </w:tr>
      <w:tr>
        <w:tc>
          <w:tcPr>
            <w:tcW w:type="dxa" w:w="2160"/>
          </w:tcPr>
          <w:p>
            <w:r>
              <w:t>6</w:t>
            </w:r>
          </w:p>
        </w:tc>
        <w:tc>
          <w:tcPr>
            <w:tcW w:type="dxa" w:w="2160"/>
          </w:tcPr>
          <w:p>
            <w:r>
              <w:t>NameError (Class Name)</w:t>
            </w:r>
          </w:p>
        </w:tc>
        <w:tc>
          <w:tcPr>
            <w:tcW w:type="dxa" w:w="2160"/>
          </w:tcPr>
          <w:p>
            <w:r>
              <w:t>1</w:t>
            </w:r>
          </w:p>
        </w:tc>
        <w:tc>
          <w:tcPr>
            <w:tcW w:type="dxa" w:w="2160"/>
          </w:tcPr>
          <w:p>
            <w:r>
              <w:t>Kritis</w:t>
            </w:r>
          </w:p>
        </w:tc>
      </w:tr>
      <w:tr>
        <w:tc>
          <w:tcPr>
            <w:tcW w:type="dxa" w:w="2160"/>
          </w:tcPr>
          <w:p>
            <w:r>
              <w:t>7</w:t>
            </w:r>
          </w:p>
        </w:tc>
        <w:tc>
          <w:tcPr>
            <w:tcW w:type="dxa" w:w="2160"/>
          </w:tcPr>
          <w:p>
            <w:r>
              <w:t>SyntaxError (F-String)</w:t>
            </w:r>
          </w:p>
        </w:tc>
        <w:tc>
          <w:tcPr>
            <w:tcW w:type="dxa" w:w="2160"/>
          </w:tcPr>
          <w:p>
            <w:r>
              <w:t>1</w:t>
            </w:r>
          </w:p>
        </w:tc>
        <w:tc>
          <w:tcPr>
            <w:tcW w:type="dxa" w:w="2160"/>
          </w:tcPr>
          <w:p>
            <w:r>
              <w:t>Kritis</w:t>
            </w:r>
          </w:p>
        </w:tc>
      </w:tr>
      <w:tr>
        <w:tc>
          <w:tcPr>
            <w:tcW w:type="dxa" w:w="2160"/>
          </w:tcPr>
          <w:p>
            <w:r>
              <w:t>8</w:t>
            </w:r>
          </w:p>
        </w:tc>
        <w:tc>
          <w:tcPr>
            <w:tcW w:type="dxa" w:w="2160"/>
          </w:tcPr>
          <w:p>
            <w:r>
              <w:t>AttributeError (Method Name)</w:t>
            </w:r>
          </w:p>
        </w:tc>
        <w:tc>
          <w:tcPr>
            <w:tcW w:type="dxa" w:w="2160"/>
          </w:tcPr>
          <w:p>
            <w:r>
              <w:t>1</w:t>
            </w:r>
          </w:p>
        </w:tc>
        <w:tc>
          <w:tcPr>
            <w:tcW w:type="dxa" w:w="2160"/>
          </w:tcPr>
          <w:p>
            <w:r>
              <w:t>Kritis</w:t>
            </w:r>
          </w:p>
        </w:tc>
      </w:tr>
      <w:tr>
        <w:tc>
          <w:tcPr>
            <w:tcW w:type="dxa" w:w="2160"/>
          </w:tcPr>
          <w:p>
            <w:r>
              <w:t>9</w:t>
            </w:r>
          </w:p>
        </w:tc>
        <w:tc>
          <w:tcPr>
            <w:tcW w:type="dxa" w:w="2160"/>
          </w:tcPr>
          <w:p>
            <w:r>
              <w:t>Logic Error (__name__ check)</w:t>
            </w:r>
          </w:p>
        </w:tc>
        <w:tc>
          <w:tcPr>
            <w:tcW w:type="dxa" w:w="2160"/>
          </w:tcPr>
          <w:p>
            <w:r>
              <w:t>1</w:t>
            </w:r>
          </w:p>
        </w:tc>
        <w:tc>
          <w:tcPr>
            <w:tcW w:type="dxa" w:w="2160"/>
          </w:tcPr>
          <w:p>
            <w:r>
              <w:t>Sedang</w:t>
            </w:r>
          </w:p>
        </w:tc>
      </w:tr>
    </w:tbl>
    <w:p/>
    <w:p>
      <w:pPr>
        <w:pStyle w:val="Heading2"/>
      </w:pPr>
      <w:r>
        <w:t>4. Struktur Class Setelah Perbaikan</w:t>
      </w:r>
    </w:p>
    <w:p>
      <w:r>
        <w:t>Berikut adalah hierarchy class dalam program setelah perbaikan:</w:t>
        <w:br/>
        <w:t>- KoneksiDatabase (ABC) -&gt; Abstract Base Class untuk database</w:t>
        <w:br/>
        <w:t xml:space="preserve">  - DataBaseInMemory -&gt; Implementasi database in-memory dengan dictionary</w:t>
        <w:br/>
        <w:t>- User -&gt; Base class untuk semua pengguna sistem</w:t>
        <w:br/>
        <w:t xml:space="preserve">  - Mahasiswa -&gt; Data dan perilaku mahasiswa</w:t>
        <w:br/>
        <w:t xml:space="preserve">  - StafDeKaPe -&gt; Staf yang memproses perizinan</w:t>
        <w:br/>
        <w:t xml:space="preserve">  - SatpamGerbangKampus -&gt; Satpam yang memverifikasi kembali</w:t>
        <w:br/>
        <w:t>- SistemPerizinan -&gt; Utility class dengan static methods</w:t>
        <w:br/>
        <w:t>- InvalidInputError -&gt; Custom exception untuk input error</w:t>
        <w:br/>
        <w:t>- DataNotFoundError -&gt; Custom exception untuk data tidak ditemukan</w:t>
      </w:r>
    </w:p>
    <w:p>
      <w:pPr>
        <w:pStyle w:val="Heading2"/>
      </w:pPr>
      <w:r>
        <w:t>5. File yang Diubah</w:t>
      </w:r>
    </w:p>
    <w:p>
      <w:r>
        <w:t>- FinalProjectUAS/FinalProjectUAS.py (source code utama)</w:t>
        <w:br/>
        <w:t>- Laporan Perbaikan (dokumen ini)</w:t>
      </w:r>
    </w:p>
    <w:p>
      <w:pPr>
        <w:pStyle w:val="Heading2"/>
      </w:pPr>
      <w:r>
        <w:t>6. Cara Menjalankan</w:t>
      </w:r>
    </w:p>
    <w:p>
      <w:r>
        <w:t>1. Pastikan Python 3.x terinstall</w:t>
        <w:br/>
        <w:t>2. Buka terminal/command prompt</w:t>
        <w:br/>
        <w:t>3. Jalankan: python FinalProjectUAS.py</w:t>
        <w:br/>
        <w:t>4. Ikuti instruksi menu yang muncul di layar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nsolas" w:hAnsi="Consola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